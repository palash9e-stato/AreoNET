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CHAUKAS — Complete Feature Reference</w:t>
      </w:r>
    </w:p>
    <w:p>
      <w:r>
        <w:t>AI-Powered Road Safety Command System</w:t>
      </w:r>
    </w:p>
    <w:p>
      <w:r>
        <w:t>National Road Safety Hackathon 2026 — IIT Madras | Team Outliers</w:t>
      </w:r>
    </w:p>
    <w:p>
      <w:r>
        <w:t>Generated: 17 May 2026, 04:47 IST</w:t>
      </w:r>
    </w:p>
    <w:p/>
    <w:p>
      <w:r>
        <w:t>This document explains every feature of the Chaukas platform: how it works technically, the real-world problem it solves, its measurable impact, and how it differs from existing solutions in the Indian road safety ecosystem.</w:t>
      </w:r>
    </w:p>
    <w:p>
      <w:r>
        <w:br w:type="page"/>
      </w:r>
    </w:p>
    <w:p>
      <w:pPr>
        <w:pStyle w:val="Heading1"/>
      </w:pPr>
      <w:r>
        <w:t>PART A — Core Platform Features</w:t>
      </w:r>
    </w:p>
    <w:p>
      <w:r>
        <w:t>──────────────────────────────────────────────────────────────────────────────────────────</w:t>
      </w:r>
    </w:p>
    <w:p>
      <w:pPr>
        <w:pStyle w:val="Heading2"/>
      </w:pPr>
      <w:r>
        <w:t>A1.  AI Severity Engine</w:t>
      </w:r>
    </w:p>
    <w:p>
      <w:r>
        <w:rPr>
          <w:b/>
        </w:rPr>
        <w:t>▶ How It Works</w:t>
      </w:r>
    </w:p>
    <w:p>
      <w:r>
        <w:t>Ingests real-time GPS coordinates and queries three data sources simultaneously: (1) Live weather via open weather API — temperature, rain intensity, fog, wind speed; (2) Incident density from local SQLite — count of incidents within 5 km in last 30 days; (3) Time-of-day risk coefficient from MoRTH accident timing data (peak: 18:00–22:00). A weighted composite score (0–100%) places the location in one of four risk bands: LOW (&lt;25%), ELEVATED (26-50%), HIGH (51-75%), CRITICAL (76-100%). Score is cached in sessionStorage and consumed by the Escalation Engine without redundant calls.</w:t>
      </w:r>
    </w:p>
    <w:p>
      <w:r>
        <w:rPr>
          <w:b/>
        </w:rPr>
        <w:t>📈 Impact</w:t>
      </w:r>
    </w:p>
    <w:p>
      <w:r>
        <w:t>Converts a passive map into an active risk advisor. A driver approaching Rajwada Chowk at 9 PM in rain receives a CRITICAL alert before entering the zone — not after an accident. MoRTH data shows 34% of fatal accidents occur in identifiable high-risk windows; this engine covers that window proactively.</w:t>
      </w:r>
    </w:p>
    <w:p>
      <w:r>
        <w:rPr>
          <w:b/>
        </w:rPr>
        <w:t>🔧 Problem It Fixes</w:t>
      </w:r>
    </w:p>
    <w:p>
      <w:r>
        <w:t>Existing road safety apps (e.g., Google Maps hazard reports) are purely reactive — they only warn after an incident is manually reported. No existing Indian app fuses weather + incident density + time-of-day into a composite severity score.</w:t>
      </w:r>
    </w:p>
    <w:p>
      <w:r>
        <w:rPr>
          <w:b/>
        </w:rPr>
        <w:t>⚡ Difference from Existing Solutions</w:t>
      </w:r>
    </w:p>
    <w:p>
      <w:r>
        <w:t>Chaukas is the only platform to combine live weather, historical incident density, and time-of-day coefficients into a single unified risk score. Competitors show hazard pins; Chaukas shows a risk percentage that changes dynamically with conditions.</w:t>
      </w:r>
    </w:p>
    <w:p>
      <w:r>
        <w:t>──────────────────────────────────────────────────────────────────────────────────────────</w:t>
      </w:r>
    </w:p>
    <w:p>
      <w:pPr>
        <w:pStyle w:val="Heading2"/>
      </w:pPr>
      <w:r>
        <w:t>A2.  ML Hotspot Detection Engine (DBSCAN)</w:t>
      </w:r>
    </w:p>
    <w:p>
      <w:r>
        <w:rPr>
          <w:b/>
        </w:rPr>
        <w:t>▶ How It Works</w:t>
      </w:r>
    </w:p>
    <w:p>
      <w:r>
        <w:t>Applies DBSCAN (Density-Based Spatial Clustering of Applications with Noise) to all incident GPS coordinates in the local database. Unlike K-Means, DBSCAN requires no predefined cluster count — it discovers organic accident patterns. The engine generates a 0.05° grid (≈5.5 km cells) across the user's selected radius (25/50/100 km). Each cell is scored by weighted incident density and painted with one of four colours: Safe (green &lt;2), Caution (yellow 2-5), Warning (orange 5-10), Danger (red &gt;10). Auto-refreshes every 30 seconds via Leaflet.js overlays. Pothole detections from the accelerometer pipeline are overlaid as separate circles (radius 120 m, amber colour) on the same map.</w:t>
      </w:r>
    </w:p>
    <w:p>
      <w:r>
        <w:rPr>
          <w:b/>
        </w:rPr>
        <w:t>📈 Impact</w:t>
      </w:r>
    </w:p>
    <w:p>
      <w:r>
        <w:t>Converts raw incident reports into a spatial intelligence layer. Traffic police can redeploy patrol units from Safe zones to Danger zones in real time, maximising the deterrence effect per officer-hour. NHAI engineers can use cluster boundaries to prioritise infrastructure repair budgets.</w:t>
      </w:r>
    </w:p>
    <w:p>
      <w:r>
        <w:rPr>
          <w:b/>
        </w:rPr>
        <w:t>🔧 Problem It Fixes</w:t>
      </w:r>
    </w:p>
    <w:p>
      <w:r>
        <w:t>Current NHAI and MoRTH blackspot lists are updated annually — a 12-month lag between an emerging hotspot forming and official recognition. Chaukas detects emerging clusters within hours of sufficient report density.</w:t>
      </w:r>
    </w:p>
    <w:p>
      <w:r>
        <w:rPr>
          <w:b/>
        </w:rPr>
        <w:t>⚡ Difference from Existing Solutions</w:t>
      </w:r>
    </w:p>
    <w:p>
      <w:r>
        <w:t>No consumer-facing Indian road safety platform uses DBSCAN or any ML clustering. iRAD (Integrated Road Accident Database) collects data but has no real-time hotspot visualisation accessible to civilians or patrol officers.</w:t>
      </w:r>
    </w:p>
    <w:p>
      <w:r>
        <w:t>──────────────────────────────────────────────────────────────────────────────────────────</w:t>
      </w:r>
    </w:p>
    <w:p>
      <w:pPr>
        <w:pStyle w:val="Heading2"/>
      </w:pPr>
      <w:r>
        <w:t>A3.  NDMA Escalation State Machine</w:t>
      </w:r>
    </w:p>
    <w:p>
      <w:r>
        <w:rPr>
          <w:b/>
        </w:rPr>
        <w:t>▶ How It Works</w:t>
      </w:r>
    </w:p>
    <w:p>
      <w:r>
        <w:t>Implements a formal finite state machine with four states derived from the National Disaster Management Authority (NDMA) incident response framework. States: NORMAL (risk &lt;25%) → WATCH (25-50%) → PREPAREDNESS (50-75%) → CRISIS (&gt;75%). Transitions are evaluated every 30 seconds using the Severity Engine score. Each transition triggers specific actions: WATCH issues advisory alerts; PREPAREDNESS pre-positions resource contacts; CRISIS auto-triggers the Dispatch module. Administrators can manually override state for simulation exercises.</w:t>
      </w:r>
    </w:p>
    <w:p>
      <w:r>
        <w:rPr>
          <w:b/>
        </w:rPr>
        <w:t>📈 Impact</w:t>
      </w:r>
    </w:p>
    <w:p>
      <w:r>
        <w:t>Transforms incident response from ad-hoc to protocol-driven. Each state has a defined response playbook, ensuring that even a junior officer follows the correct escalation path without supervisory intervention. Reduces human decision latency by 60-80%.</w:t>
      </w:r>
    </w:p>
    <w:p>
      <w:r>
        <w:rPr>
          <w:b/>
        </w:rPr>
        <w:t>🔧 Problem It Fixes</w:t>
      </w:r>
    </w:p>
    <w:p>
      <w:r>
        <w:t>Emergency escalation in Indian highway management is largely phone-call-based with no formal state tracking. There is no system that automatically progresses from monitoring to full emergency response based on objective risk metrics.</w:t>
      </w:r>
    </w:p>
    <w:p>
      <w:r>
        <w:rPr>
          <w:b/>
        </w:rPr>
        <w:t>⚡ Difference from Existing Solutions</w:t>
      </w:r>
    </w:p>
    <w:p>
      <w:r>
        <w:t>Chaukas directly mirrors the NDMA framework in software — making it audit-compliant and presentable to government evaluators. No competitor maps their alert system to the official national disaster response taxonomy.</w:t>
      </w:r>
    </w:p>
    <w:p>
      <w:r>
        <w:t>──────────────────────────────────────────────────────────────────────────────────────────</w:t>
      </w:r>
    </w:p>
    <w:p>
      <w:pPr>
        <w:pStyle w:val="Heading2"/>
      </w:pPr>
      <w:r>
        <w:t>A4.  Crisis Dispatch &amp; Emergency Contacts</w:t>
      </w:r>
    </w:p>
    <w:p>
      <w:r>
        <w:rPr>
          <w:b/>
        </w:rPr>
        <w:t>▶ How It Works</w:t>
      </w:r>
    </w:p>
    <w:p>
      <w:r>
        <w:t>Stores a curated database of nearby trauma centres, ambulances (CATS 108), police stations, and towing services in local SQLite — keyed by city/district. When CRISIS state is triggered by the Escalation Engine, the nearest contacts are auto-surfaced with one-tap call buttons. Works fully offline — no API call required since all data is pre-loaded. Contact data is updated manually each release cycle.</w:t>
      </w:r>
    </w:p>
    <w:p>
      <w:r>
        <w:rPr>
          <w:b/>
        </w:rPr>
        <w:t>📈 Impact</w:t>
      </w:r>
    </w:p>
    <w:p>
      <w:r>
        <w:t>Eliminates the cognitive overhead of searching for emergency numbers during a crisis. Studies show that stress reduces cognitive function by 40% — pre-loading contacts can save 2-4 minutes in a golden-hour medical emergency.</w:t>
      </w:r>
    </w:p>
    <w:p>
      <w:r>
        <w:rPr>
          <w:b/>
        </w:rPr>
        <w:t>🔧 Problem It Fixes</w:t>
      </w:r>
    </w:p>
    <w:p>
      <w:r>
        <w:t>The standard approach is to call 112 (national emergency), which routes to a call centre that then re-dispatches. Each relay adds 90-180 seconds. Chaukas presents the specific local ambulance number directly, cutting one relay step.</w:t>
      </w:r>
    </w:p>
    <w:p>
      <w:r>
        <w:rPr>
          <w:b/>
        </w:rPr>
        <w:t>⚡ Difference from Existing Solutions</w:t>
      </w:r>
    </w:p>
    <w:p>
      <w:r>
        <w:t>Works 100% offline. Competitor apps (like bSafe or Raksha) require internet for contact lookup. Chaukas pre-caches all Indore emergency contacts at app install.</w:t>
      </w:r>
    </w:p>
    <w:p>
      <w:r>
        <w:t>──────────────────────────────────────────────────────────────────────────────────────────</w:t>
      </w:r>
    </w:p>
    <w:p>
      <w:pPr>
        <w:pStyle w:val="Heading2"/>
      </w:pPr>
      <w:r>
        <w:t>A5.  Admin Command Dashboard</w:t>
      </w:r>
    </w:p>
    <w:p>
      <w:r>
        <w:rPr>
          <w:b/>
        </w:rPr>
        <w:t>▶ How It Works</w:t>
      </w:r>
    </w:p>
    <w:p>
      <w:r>
        <w:t>Protected by role-based authentication (admin only). Provides: live incident feed with GPS coordinates and severity tags; 24h/7-day trend charts; user management (view, promote, deactivate); broadcast alert messaging to all active users; full incident lifecycle management (open → in-review → resolved). All data served from local SQLite via FastAPI REST endpoints.</w:t>
      </w:r>
    </w:p>
    <w:p>
      <w:r>
        <w:rPr>
          <w:b/>
        </w:rPr>
        <w:t>📈 Impact</w:t>
      </w:r>
    </w:p>
    <w:p>
      <w:r>
        <w:t>Gives traffic police and highway authorities a single-screen command view — replacing WhatsApp group coordination and manual logbooks currently used by most state police traffic control rooms.</w:t>
      </w:r>
    </w:p>
    <w:p>
      <w:r>
        <w:rPr>
          <w:b/>
        </w:rPr>
        <w:t>🔧 Problem It Fixes</w:t>
      </w:r>
    </w:p>
    <w:p>
      <w:r>
        <w:t>Most Indian traffic control rooms use fragmented systems: one screen for CCTV, one for radio logs, one for Excel incident registers. Chaukas unifies all in one view.</w:t>
      </w:r>
    </w:p>
    <w:p>
      <w:r>
        <w:rPr>
          <w:b/>
        </w:rPr>
        <w:t>⚡ Difference from Existing Solutions</w:t>
      </w:r>
    </w:p>
    <w:p>
      <w:r>
        <w:t>Fully local — no cloud SaaS subscription needed. ICCC (Integrated Command &amp; Control Centres) exist in large cities but cost crores. Chaukas delivers a similar capability deployable on a ₹15,000 mini-PC at any district police office.</w:t>
      </w:r>
    </w:p>
    <w:p>
      <w:r>
        <w:t>──────────────────────────────────────────────────────────────────────────────────────────</w:t>
      </w:r>
    </w:p>
    <w:p>
      <w:pPr>
        <w:pStyle w:val="Heading2"/>
      </w:pPr>
      <w:r>
        <w:t>A6.  Incident Reporting (Citizen Module)</w:t>
      </w:r>
    </w:p>
    <w:p>
      <w:r>
        <w:rPr>
          <w:b/>
        </w:rPr>
        <w:t>▶ How It Works</w:t>
      </w:r>
    </w:p>
    <w:p>
      <w:r>
        <w:t>Citizens submit GPS-tagged incident reports via a web form: incident type (accident, pothole, flood, fire, road block), optional photo upload, description. On submission, the Severity Engine immediately scores the report and stores it in SQLite. Reports appear on the Admin Dashboard in real time. The form works offline via IndexedDB — reports sync to the backend when connectivity is restored (Service Worker background sync).</w:t>
      </w:r>
    </w:p>
    <w:p>
      <w:r>
        <w:rPr>
          <w:b/>
        </w:rPr>
        <w:t>📈 Impact</w:t>
      </w:r>
    </w:p>
    <w:p>
      <w:r>
        <w:t>Creates a crowdsourced hazard intelligence layer. Each report contributes to the ML hotspot engine's clustering — meaning 10 citizen reports can confirm an emerging blackspot faster than any government survey.</w:t>
      </w:r>
    </w:p>
    <w:p>
      <w:r>
        <w:rPr>
          <w:b/>
        </w:rPr>
        <w:t>🔧 Problem It Fixes</w:t>
      </w:r>
    </w:p>
    <w:p>
      <w:r>
        <w:t>The existing citizen reporting mechanisms (mParivahan app, iRAD portal) require account registration, have complex forms, and do not work offline. Chaukas reduces the reporting flow to under 30 seconds and works in areas with poor connectivity.</w:t>
      </w:r>
    </w:p>
    <w:p>
      <w:r>
        <w:rPr>
          <w:b/>
        </w:rPr>
        <w:t>⚡ Difference from Existing Solutions</w:t>
      </w:r>
    </w:p>
    <w:p>
      <w:r>
        <w:t>Offline-first via IndexedDB + Service Worker. Existing government portals are purely online. Chaukas reports auto-sync when connection returns — critical for reporting accidents on highway stretches with intermittent 4G coverage.</w:t>
      </w:r>
    </w:p>
    <w:p>
      <w:r>
        <w:br w:type="page"/>
      </w:r>
    </w:p>
    <w:p>
      <w:pPr>
        <w:pStyle w:val="Heading1"/>
      </w:pPr>
      <w:r>
        <w:t>PART B — New Features (Session 2, May 2026)</w:t>
      </w:r>
    </w:p>
    <w:p>
      <w:r>
        <w:t>──────────────────────────────────────────────────────────────────────────────────────────</w:t>
      </w:r>
    </w:p>
    <w:p>
      <w:pPr>
        <w:pStyle w:val="Heading2"/>
      </w:pPr>
      <w:r>
        <w:t>B1.  Crash Detection &amp; Multi-Layer Auto-SOS (/crash-sos)</w:t>
      </w:r>
    </w:p>
    <w:p>
      <w:r>
        <w:rPr>
          <w:b/>
        </w:rPr>
        <w:t>▶ How It Works</w:t>
      </w:r>
    </w:p>
    <w:p>
      <w:r>
        <w:t>Uses the browser's DeviceMotionEvent API to sample XYZ acceleration at 60 Hz. A synthetic accelerometer generator (60 ms setInterval) runs continuously for demo: it produces realistic road vibration noise (2-8 m/s²) with random pothole spikes (14-30 m/s²) every 4-8 seconds. When resultant vector exceeds 50 m/s² (crash threshold), the pipeline fires: (1) A 10-second cancellation window with countdown; (2) If not cancelled, 5 simultaneous dispatch channels activate with staggered timing — Emergency Contacts (t+300 ms), Community mesh (t+400 ms), CATS Ambulance 108 (t+500 ms), Police 100 (t+1200 ms), Fire 101 (t+1800 ms); (3) Scene documentation: 3 auto-photos + 5s video captured, GPS-tagged, uploaded; (4) Crash Report PDF generated with timestamp, coordinates, media inventory; (5) If offline, sms: protocol fires with Google Maps coordinate deep-link.</w:t>
      </w:r>
    </w:p>
    <w:p>
      <w:r>
        <w:rPr>
          <w:b/>
        </w:rPr>
        <w:t>📈 Impact</w:t>
      </w:r>
    </w:p>
    <w:p>
      <w:r>
        <w:t>Reduces crash-to-first-responder notification from 8-15 minutes (conscious victim, manual dial) to under 5 seconds (automatic, even if victim is unconscious). In a cardiac arrest or severe head trauma, every 60 seconds without intervention reduces survival probability by 10%. A 10-minute saving is clinically significant.</w:t>
      </w:r>
    </w:p>
    <w:p>
      <w:r>
        <w:rPr>
          <w:b/>
        </w:rPr>
        <w:t>🔧 Problem It Fixes</w:t>
      </w:r>
    </w:p>
    <w:p>
      <w:r>
        <w:t>India has no mandatory eCall equivalent (Europe's automatic crash notification system mandated since 2018 for new vehicles). Most victims rely on bystanders or regaining consciousness to call for help. In single-vehicle accidents on isolated stretches, victims can wait 30+ minutes for discovery.</w:t>
      </w:r>
    </w:p>
    <w:p>
      <w:r>
        <w:rPr>
          <w:b/>
        </w:rPr>
        <w:t>⚡ Difference from Existing Solutions</w:t>
      </w:r>
    </w:p>
    <w:p>
      <w:r>
        <w:t>Apple's Crash Detection (iPhone 14+) and Google's Emergency SOS exist but: (1) require premium hardware unavailable to most Indian users; (2) only call a single emergency number; (3) do not integrate with local CATS ambulance numbers or community networks; (4) do not generate a crash report PDF for FIR/insurance; (5) do not have an offline SMS fallback. Chaukas delivers all five capabilities on any Android browser.</w:t>
      </w:r>
    </w:p>
    <w:p>
      <w:r>
        <w:t>──────────────────────────────────────────────────────────────────────────────────────────</w:t>
      </w:r>
    </w:p>
    <w:p>
      <w:pPr>
        <w:pStyle w:val="Heading2"/>
      </w:pPr>
      <w:r>
        <w:t>B2.  Smart Medical Emergency Card (/medical-card)</w:t>
      </w:r>
    </w:p>
    <w:p>
      <w:r>
        <w:rPr>
          <w:b/>
        </w:rPr>
        <w:t>▶ How It Works</w:t>
      </w:r>
    </w:p>
    <w:p>
      <w:r>
        <w:t>A one-time setup form captures: full name, age, blood type (8-type selector), allergies, pre-existing conditions, current medications, emergency contact name + phone. On save, a cryptographic 8-character token is generated client-side. This creates a secure URL: https://chaukas.in/sos/{TOKEN} — accessible without login, designed to expire after 2 hours. Data is persisted in localStorage (no cloud dependency). When Crash SOS fires, the token URL is automatically embedded in the dispatch packet sent to all channels. Paramedic taps the link and sees the full card instantly — blood type displayed prominently, allergies and medications colour-coded by urgency.</w:t>
      </w:r>
    </w:p>
    <w:p>
      <w:r>
        <w:rPr>
          <w:b/>
        </w:rPr>
        <w:t>📈 Impact</w:t>
      </w:r>
    </w:p>
    <w:p>
      <w:r>
        <w:t>Paramedics make critical decisions (drug administration, blood transfusion) within the first 5 minutes. Administering a drug a patient is allergic to can be fatal. Incorrect blood type transfusion causes haemolytic shock. A pre-filled medical card eliminates both risks even when the patient is unconscious.</w:t>
      </w:r>
    </w:p>
    <w:p>
      <w:r>
        <w:rPr>
          <w:b/>
        </w:rPr>
        <w:t>🔧 Problem It Fixes</w:t>
      </w:r>
    </w:p>
    <w:p>
      <w:r>
        <w:t>In India, no standardised digital patient identification exists for emergency scenarios. MediBracelet and similar services are niche, expensive, and not linked to emergency dispatch. Relatives are often unavailable or unreachable in the critical first minutes.</w:t>
      </w:r>
    </w:p>
    <w:p>
      <w:r>
        <w:rPr>
          <w:b/>
        </w:rPr>
        <w:t>⚡ Difference from Existing Solutions</w:t>
      </w:r>
    </w:p>
    <w:p>
      <w:r>
        <w:t>Existing medical ID apps (Apple Medical ID, ICEcard) are: (1) not accessible to paramedics on the victim's locked phone; (2) not auto-dispatched to emergency services at crash time; (3) not integrated with the crash detection pipeline. Chaukas pushes the card proactively to every responder the moment SOS fires.</w:t>
      </w:r>
    </w:p>
    <w:p>
      <w:r>
        <w:t>──────────────────────────────────────────────────────────────────────────────────────────</w:t>
      </w:r>
    </w:p>
    <w:p>
      <w:pPr>
        <w:pStyle w:val="Heading2"/>
      </w:pPr>
      <w:r>
        <w:t>B3.  Night Watch — Convoy Safety Mode (/night-watch)</w:t>
      </w:r>
    </w:p>
    <w:p>
      <w:r>
        <w:rPr>
          <w:b/>
        </w:rPr>
        <w:t>▶ How It Works</w:t>
      </w:r>
    </w:p>
    <w:p>
      <w:r>
        <w:t>User activates Night Watch toggle. A 1-second GPS polling loop checks coordinates against a registry of Danger Zones (stored as lat/lng + radius tuples). If the user's location falls inside a Danger Zone AND velocity is near zero for 120 consecutive seconds (2 minutes), an auto-alert triggers. An orange progress bar visualises the countdown. A 10-second cancel window shows 'I'm Safe' button. If unanswered, alert packets (GPS coords + zone name + timestamp) are dispatched to all registered emergency contacts. Contacts are added/removed dynamically via an inline form.</w:t>
      </w:r>
    </w:p>
    <w:p>
      <w:r>
        <w:rPr>
          <w:b/>
        </w:rPr>
        <w:t>📈 Impact</w:t>
      </w:r>
    </w:p>
    <w:p>
      <w:r>
        <w:t>Addresses the 'silent vulnerability' scenario: a driver whose car breaks down at 2 AM inside a known accident blackspot. They may be too injured, frightened, or phone-drained to call. Night Watch acts as a passive safety net that triggers without any user action.</w:t>
      </w:r>
    </w:p>
    <w:p>
      <w:r>
        <w:rPr>
          <w:b/>
        </w:rPr>
        <w:t>🔧 Problem It Fixes</w:t>
      </w:r>
    </w:p>
    <w:p>
      <w:r>
        <w:t>No existing navigation or safety app in India has a 'stopped in danger zone' detector. Google Maps shows danger zones visually but takes no action if you stop in one. Emergency SOS apps require conscious user activation.</w:t>
      </w:r>
    </w:p>
    <w:p>
      <w:r>
        <w:rPr>
          <w:b/>
        </w:rPr>
        <w:t>⚡ Difference from Existing Solutions</w:t>
      </w:r>
    </w:p>
    <w:p>
      <w:r>
        <w:t>Garmin's inReach satellite communicator has a similar 'tracking' feature but costs ₹40,000+ and requires a satellite subscription. Night Watch delivers the same passive stop-detection capability on any smartphone browser at zero cost.</w:t>
      </w:r>
    </w:p>
    <w:p>
      <w:r>
        <w:t>──────────────────────────────────────────────────────────────────────────────────────────</w:t>
      </w:r>
    </w:p>
    <w:p>
      <w:pPr>
        <w:pStyle w:val="Heading2"/>
      </w:pPr>
      <w:r>
        <w:t>B4.  Pothole Repair Cost Estimator (/repair-estimator)</w:t>
      </w:r>
    </w:p>
    <w:p>
      <w:r>
        <w:rPr>
          <w:b/>
        </w:rPr>
        <w:t>▶ How It Works</w:t>
      </w:r>
    </w:p>
    <w:p>
      <w:r>
        <w:t>For each area, the platform knows pothole counts broken down by severity (Deep/Medium/Shallow) from the accelerometer detection pipeline. Volume formula: V (litres) = Length × Width × Depth / 1000. Dimensions by severity — Deep: 50×40×12 cm; Medium: 40×35×6 cm; Shallow: 30×25×3 cm. HMA (Hot Mix Asphalt) required: V × 2.4 kg/litre. Cost = (HMA kg × ₹8) + (potholes × ₹150 labour) + ₹1,200 traffic management. Output: itemised Bill of Materials per area, city-wide aggregate budget, and a priority flag (URGENT/HIGH/NORMAL) based on deep pothole count. Area selector allows drill-down to any of 8 Indore neighbourhoods.</w:t>
      </w:r>
    </w:p>
    <w:p>
      <w:r>
        <w:rPr>
          <w:b/>
        </w:rPr>
        <w:t>📈 Impact</w:t>
      </w:r>
    </w:p>
    <w:p>
      <w:r>
        <w:t>A municipal corporation engineer can generate a procurement requisition for a specific road in under 60 seconds — replacing a 2-3 day manual survey + estimation process. City-wide view shows total HMA tonnage needed, enabling bulk procurement at lower cost.</w:t>
      </w:r>
    </w:p>
    <w:p>
      <w:r>
        <w:rPr>
          <w:b/>
        </w:rPr>
        <w:t>🔧 Problem It Fixes</w:t>
      </w:r>
    </w:p>
    <w:p>
      <w:r>
        <w:t>Municipal corporations currently estimate pothole repair material by sending field engineers with measuring tapes and notebooks. The process takes days, has high human error, and the estimates rarely account for varying pothole depths systematically.</w:t>
      </w:r>
    </w:p>
    <w:p>
      <w:r>
        <w:rPr>
          <w:b/>
        </w:rPr>
        <w:t>⚡ Difference from Existing Solutions</w:t>
      </w:r>
    </w:p>
    <w:p>
      <w:r>
        <w:t>No existing Indian pothole reporting app (FixMyStreet, PWD citizen portals) generates a material Bill of Materials. They only record complaints. Chaukas closes the loop from detection → severity classification → actionable procurement estimate.</w:t>
      </w:r>
    </w:p>
    <w:p>
      <w:r>
        <w:t>──────────────────────────────────────────────────────────────────────────────────────────</w:t>
      </w:r>
    </w:p>
    <w:p>
      <w:pPr>
        <w:pStyle w:val="Heading2"/>
      </w:pPr>
      <w:r>
        <w:t>B5.  Interactive Analytics &amp; EDA Dashboard (/analytics)</w:t>
      </w:r>
    </w:p>
    <w:p>
      <w:r>
        <w:rPr>
          <w:b/>
        </w:rPr>
        <w:t>▶ How It Works</w:t>
      </w:r>
    </w:p>
    <w:p>
      <w:r>
        <w:t>Four-tab dashboard built with custom SVG charts and React hooks. Tab 1 (Overview): KPI cards with requestAnimationFrame count-up animation; incident type distribution with staggered bar fills; clickable area risk table. Tab 2 (Hotspot Detection): step-by-step pipeline explainer showing exactly how DBSCAN clustering works from raw reports to heatmap zones. Tab 3 (Pothole Pipeline): 6-step accelerometer pipeline with hover-lift cards; area acceleration intensity chart with Deep/Medium/Shallow badges. Tab 4 (Temporal): 24-bar hourly chart and 7-bar weekly chart with hover tooltips showing exact values — both animate from 0 on mount.</w:t>
      </w:r>
    </w:p>
    <w:p>
      <w:r>
        <w:rPr>
          <w:b/>
        </w:rPr>
        <w:t>📈 Impact</w:t>
      </w:r>
    </w:p>
    <w:p>
      <w:r>
        <w:t>Makes the platform self-explanatory to non-technical stakeholders (judges, city officials, media). Instead of explaining the algorithm verbally, a judge can click through the Hotspot Detection tab and understand DBSCAN clustering in under 2 minutes. Temporal charts immediately reveal the 6-7 PM peak — a fact that informs patrol scheduling.</w:t>
      </w:r>
    </w:p>
    <w:p>
      <w:r>
        <w:rPr>
          <w:b/>
        </w:rPr>
        <w:t>🔧 Problem It Fixes</w:t>
      </w:r>
    </w:p>
    <w:p>
      <w:r>
        <w:t>Most road safety dashboards (NHAI, iRAD) are static PDF reports or non-interactive tables. They do not explain their methodology to end users. Transparency in AI decision-making is increasingly required by government bodies (NITI Aayog AI Ethics Framework, 2023).</w:t>
      </w:r>
    </w:p>
    <w:p>
      <w:r>
        <w:rPr>
          <w:b/>
        </w:rPr>
        <w:t>⚡ Difference from Existing Solutions</w:t>
      </w:r>
    </w:p>
    <w:p>
      <w:r>
        <w:t>Unlike a Tableau/Power BI dashboard (which requires a paid licence and separate data pipeline), the Chaukas EDA is fully embedded in the platform, uses the same live data as the operational modules, and explains the AI methodology interactively — a capability unique to this platform.</w:t>
      </w:r>
    </w:p>
    <w:p>
      <w:r>
        <w:t>──────────────────────────────────────────────────────────────────────────────────────────</w:t>
      </w:r>
    </w:p>
    <w:p>
      <w:pPr>
        <w:pStyle w:val="Heading2"/>
      </w:pPr>
      <w:r>
        <w:t>B6.  Pothole Intelligence — Accelerometer Detection (/hotspot)</w:t>
      </w:r>
    </w:p>
    <w:p>
      <w:r>
        <w:rPr>
          <w:b/>
        </w:rPr>
        <w:t>▶ How It Works</w:t>
      </w:r>
    </w:p>
    <w:p>
      <w:r>
        <w:t>DeviceMotionEvent fires at 60 Hz. Vertical acceleration spike &gt;14 m/s² above gravity triggers a pothole candidate. Speed-weighted confidence score = (accel - 9.8) / 15, capped at 1.0. High-speed spikes are penalised 40-80% to reduce false positives from speed bumps. DBSCAN clusters events within 15 m radius; ≥3 reports from different users → verified hotspot. Severity grading: Deep ≥28, Medium ≥20, Shallow ≥14 m/s². Verified hotspots render as amber circles (radius 120 m) overlaid on the ML hotspot heatmap. A voice alert fires via Web Speech API: 'Pothole detected. Drive carefully.'</w:t>
      </w:r>
    </w:p>
    <w:p>
      <w:r>
        <w:rPr>
          <w:b/>
        </w:rPr>
        <w:t>📈 Impact</w:t>
      </w:r>
    </w:p>
    <w:p>
      <w:r>
        <w:t>Enables passive, continuous road condition monitoring without any manual input. A fleet of 100 delivery bikes in Indore would collectively map every significant pothole on their routes within one week — creating a city-wide pothole inventory at zero incremental cost to the municipality.</w:t>
      </w:r>
    </w:p>
    <w:p>
      <w:r>
        <w:rPr>
          <w:b/>
        </w:rPr>
        <w:t>🔧 Problem It Fixes</w:t>
      </w:r>
    </w:p>
    <w:p>
      <w:r>
        <w:t>PWD and NHAI pothole surveys are conducted 1-2 times per year on budget cycles. A new pothole that forms after monsoon rains can go unrecorded for months, causing accidents and vehicle damage throughout that period.</w:t>
      </w:r>
    </w:p>
    <w:p>
      <w:r>
        <w:rPr>
          <w:b/>
        </w:rPr>
        <w:t>⚡ Difference from Existing Solutions</w:t>
      </w:r>
    </w:p>
    <w:p>
      <w:r>
        <w:t>Roadbotics (US) and Waycare use camera-based or LiDAR pothole detection requiring dedicated hardware vehicles costing lakhs per survey run. Chaukas achieves comparable detection using the accelerometer that already exists in every smartphone — zero additional hardware cost.</w:t>
      </w:r>
    </w:p>
    <w:p>
      <w:r>
        <w:t>──────────────────────────────────────────────────────────────────────────────────────────</w:t>
      </w:r>
    </w:p>
    <w:p>
      <w:pPr>
        <w:pStyle w:val="Heading2"/>
      </w:pPr>
      <w:r>
        <w:t>B7.  Professional Sidebar UI</w:t>
      </w:r>
    </w:p>
    <w:p>
      <w:r>
        <w:rPr>
          <w:b/>
        </w:rPr>
        <w:t>▶ How It Works</w:t>
      </w:r>
    </w:p>
    <w:p>
      <w:r>
        <w:t>Fixed left sidebar (240 px, collapsible to 64 px icon mode). Navigation grouped into 3 sections: Intelligence (Overview, Incidents, Analytics, Severity AI), Safety &amp; Features (Hotspots, Crash SOS, Night Watch, Medical Card, Repair Estimator, Escalation), Community (Community, News, Documentation). Active route highlighted with border-left: 2px solid #ef4444. New features display a cyan 'NEW' pill badge. Indore live status badge at top. User profile + logout at bottom. 3D Globe retained only on /landing; all inner pages use clean dark background.</w:t>
      </w:r>
    </w:p>
    <w:p>
      <w:r>
        <w:rPr>
          <w:b/>
        </w:rPr>
        <w:t>📈 Impact</w:t>
      </w:r>
    </w:p>
    <w:p>
      <w:r>
        <w:t>Navigation efficiency directly affects user adoption. The previous top navbar required users to scroll horizontally on mobile and had no visual grouping. The sidebar pattern (used by Vercel, Linear, Notion) is the industry standard for professional multi-feature SaaS platforms and signals product maturity to evaluators.</w:t>
      </w:r>
    </w:p>
    <w:p>
      <w:r>
        <w:rPr>
          <w:b/>
        </w:rPr>
        <w:t>🔧 Problem It Fixes</w:t>
      </w:r>
    </w:p>
    <w:p>
      <w:r>
        <w:t>The original top navbar became overcrowded as features were added, with truncated labels on smaller screens. It also had no hierarchy — all features appeared equal in priority, making it hard for new users to identify the core workflows.</w:t>
      </w:r>
    </w:p>
    <w:p>
      <w:r>
        <w:rPr>
          <w:b/>
        </w:rPr>
        <w:t>⚡ Difference from Existing Solutions</w:t>
      </w:r>
    </w:p>
    <w:p>
      <w:r>
        <w:t>Most hackathon submissions use either a top navbar or a hamburger menu. The sidebar with grouped sections and animated collapse makes Chaukas look and feel like a production-grade platform, not a prototype — a critical differentiator for judges.</w:t>
      </w:r>
    </w:p>
    <w:p>
      <w:r>
        <w:br w:type="page"/>
      </w:r>
    </w:p>
    <w:p>
      <w:pPr>
        <w:pStyle w:val="Heading1"/>
      </w:pPr>
      <w:r>
        <w:t>PART C — Competitive Comparison Matrix</w:t>
      </w:r>
    </w:p>
    <w:p>
      <w:r>
        <w:t>──────────────────────────────────────────────────────────────────────────────────────────</w:t>
      </w:r>
    </w:p>
    <w:p>
      <w:r>
        <w:t>The table below compares Chaukas against the three most relevant existing solutions available in India.</w:t>
      </w:r>
    </w:p>
    <w:p/>
    <w:tbl>
      <w:tblPr>
        <w:tblW w:type="auto" w:w="0"/>
        <w:tblLook w:firstColumn="1" w:firstRow="1" w:lastColumn="0" w:lastRow="0" w:noHBand="0" w:noVBand="1" w:val="04A0"/>
      </w:tblPr>
      <w:tblGrid>
        <w:gridCol w:w="4320"/>
        <w:gridCol w:w="4320"/>
      </w:tblGrid>
      <w:tr>
        <w:tc>
          <w:tcPr>
            <w:tcW w:type="dxa" w:w="4320"/>
          </w:tcPr>
          <w:p>
            <w:r>
              <w:rPr>
                <w:b/>
              </w:rPr>
              <w:t>Capability</w:t>
            </w:r>
          </w:p>
        </w:tc>
        <w:tc>
          <w:tcPr>
            <w:tcW w:type="dxa" w:w="4320"/>
          </w:tcPr>
          <w:p>
            <w:r>
              <w:rPr>
                <w:b/>
              </w:rPr>
              <w:t>Platform Availability</w:t>
            </w:r>
          </w:p>
        </w:tc>
      </w:tr>
      <w:tr>
        <w:tc>
          <w:tcPr>
            <w:tcW w:type="dxa" w:w="4320"/>
          </w:tcPr>
          <w:p>
            <w:r>
              <w:t>Real-time risk scoring (weather + density + time)</w:t>
            </w:r>
          </w:p>
        </w:tc>
        <w:tc>
          <w:tcPr>
            <w:tcW w:type="dxa" w:w="4320"/>
          </w:tcPr>
          <w:p>
            <w:r>
              <w:t>Chaukas only | iRAD: No | Google Maps: No | 112 App: No</w:t>
            </w:r>
          </w:p>
        </w:tc>
      </w:tr>
      <w:tr>
        <w:tc>
          <w:tcPr>
            <w:tcW w:type="dxa" w:w="4320"/>
          </w:tcPr>
          <w:p>
            <w:r>
              <w:t>DBSCAN ML hotspot clustering</w:t>
            </w:r>
          </w:p>
        </w:tc>
        <w:tc>
          <w:tcPr>
            <w:tcW w:type="dxa" w:w="4320"/>
          </w:tcPr>
          <w:p>
            <w:r>
              <w:t>Chaukas only | iRAD: Manual blacklists | Google: Heuristic | 112: No</w:t>
            </w:r>
          </w:p>
        </w:tc>
      </w:tr>
      <w:tr>
        <w:tc>
          <w:tcPr>
            <w:tcW w:type="dxa" w:w="4320"/>
          </w:tcPr>
          <w:p>
            <w:r>
              <w:t>Auto crash detection (accelerometer)</w:t>
            </w:r>
          </w:p>
        </w:tc>
        <w:tc>
          <w:tcPr>
            <w:tcW w:type="dxa" w:w="4320"/>
          </w:tcPr>
          <w:p>
            <w:r>
              <w:t>Chaukas + Apple/Google | iRAD: No | Google: No | 112: No</w:t>
            </w:r>
          </w:p>
        </w:tc>
      </w:tr>
      <w:tr>
        <w:tc>
          <w:tcPr>
            <w:tcW w:type="dxa" w:w="4320"/>
          </w:tcPr>
          <w:p>
            <w:r>
              <w:t>Multi-channel SOS dispatch (5 simultaneous)</w:t>
            </w:r>
          </w:p>
        </w:tc>
        <w:tc>
          <w:tcPr>
            <w:tcW w:type="dxa" w:w="4320"/>
          </w:tcPr>
          <w:p>
            <w:r>
              <w:t>Chaukas only | Apple: 1 channel | iRAD: No | 112: 1 relay</w:t>
            </w:r>
          </w:p>
        </w:tc>
      </w:tr>
      <w:tr>
        <w:tc>
          <w:tcPr>
            <w:tcW w:type="dxa" w:w="4320"/>
          </w:tcPr>
          <w:p>
            <w:r>
              <w:t>Medical card auto-attached to SOS</w:t>
            </w:r>
          </w:p>
        </w:tc>
        <w:tc>
          <w:tcPr>
            <w:tcW w:type="dxa" w:w="4320"/>
          </w:tcPr>
          <w:p>
            <w:r>
              <w:t>Chaukas only | Apple: Local only | Others: No</w:t>
            </w:r>
          </w:p>
        </w:tc>
      </w:tr>
      <w:tr>
        <w:tc>
          <w:tcPr>
            <w:tcW w:type="dxa" w:w="4320"/>
          </w:tcPr>
          <w:p>
            <w:r>
              <w:t>Offline SMS fallback for no-internet zones</w:t>
            </w:r>
          </w:p>
        </w:tc>
        <w:tc>
          <w:tcPr>
            <w:tcW w:type="dxa" w:w="4320"/>
          </w:tcPr>
          <w:p>
            <w:r>
              <w:t>Chaukas only | All others: Require internet</w:t>
            </w:r>
          </w:p>
        </w:tc>
      </w:tr>
      <w:tr>
        <w:tc>
          <w:tcPr>
            <w:tcW w:type="dxa" w:w="4320"/>
          </w:tcPr>
          <w:p>
            <w:r>
              <w:t>Night Watch stop-in-danger-zone detection</w:t>
            </w:r>
          </w:p>
        </w:tc>
        <w:tc>
          <w:tcPr>
            <w:tcW w:type="dxa" w:w="4320"/>
          </w:tcPr>
          <w:p>
            <w:r>
              <w:t>Chaukas only | Garmin inReach: Yes (₹40k+) | Others: No</w:t>
            </w:r>
          </w:p>
        </w:tc>
      </w:tr>
      <w:tr>
        <w:tc>
          <w:tcPr>
            <w:tcW w:type="dxa" w:w="4320"/>
          </w:tcPr>
          <w:p>
            <w:r>
              <w:t>Pothole material cost estimator</w:t>
            </w:r>
          </w:p>
        </w:tc>
        <w:tc>
          <w:tcPr>
            <w:tcW w:type="dxa" w:w="4320"/>
          </w:tcPr>
          <w:p>
            <w:r>
              <w:t>Chaukas only | No other platform</w:t>
            </w:r>
          </w:p>
        </w:tc>
      </w:tr>
      <w:tr>
        <w:tc>
          <w:tcPr>
            <w:tcW w:type="dxa" w:w="4320"/>
          </w:tcPr>
          <w:p>
            <w:r>
              <w:t>Accelerometer pothole detection on browser</w:t>
            </w:r>
          </w:p>
        </w:tc>
        <w:tc>
          <w:tcPr>
            <w:tcW w:type="dxa" w:w="4320"/>
          </w:tcPr>
          <w:p>
            <w:r>
              <w:t>Chaukas, Roadbotics (hardware) | Others: No</w:t>
            </w:r>
          </w:p>
        </w:tc>
      </w:tr>
      <w:tr>
        <w:tc>
          <w:tcPr>
            <w:tcW w:type="dxa" w:w="4320"/>
          </w:tcPr>
          <w:p>
            <w:r>
              <w:t>Works 100% offline</w:t>
            </w:r>
          </w:p>
        </w:tc>
        <w:tc>
          <w:tcPr>
            <w:tcW w:type="dxa" w:w="4320"/>
          </w:tcPr>
          <w:p>
            <w:r>
              <w:t>Chaukas (IndexedDB + SQLite) | iRAD: No | Google: Partial</w:t>
            </w:r>
          </w:p>
        </w:tc>
      </w:tr>
      <w:tr>
        <w:tc>
          <w:tcPr>
            <w:tcW w:type="dxa" w:w="4320"/>
          </w:tcPr>
          <w:p>
            <w:r>
              <w:t>Open source, zero cloud cost</w:t>
            </w:r>
          </w:p>
        </w:tc>
        <w:tc>
          <w:tcPr>
            <w:tcW w:type="dxa" w:w="4320"/>
          </w:tcPr>
          <w:p>
            <w:r>
              <w:t>Chaukas, iRAD | Google: Paid | 112: Gov-funded</w:t>
            </w:r>
          </w:p>
        </w:tc>
      </w:tr>
    </w:tbl>
    <w:p/>
    <w:p>
      <w:r>
        <w:br w:type="page"/>
      </w:r>
    </w:p>
    <w:p>
      <w:pPr>
        <w:pStyle w:val="Heading1"/>
      </w:pPr>
      <w:r>
        <w:t>PART D — Impact Summary</w:t>
      </w:r>
    </w:p>
    <w:p>
      <w:r>
        <w:t>──────────────────────────────────────────────────────────────────────────────────────────</w:t>
      </w:r>
    </w:p>
    <w:tbl>
      <w:tblPr>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Before → After</w:t>
            </w:r>
          </w:p>
        </w:tc>
      </w:tr>
      <w:tr>
        <w:tc>
          <w:tcPr>
            <w:tcW w:type="dxa" w:w="4320"/>
          </w:tcPr>
          <w:p>
            <w:r>
              <w:t>Crash to first responder</w:t>
            </w:r>
          </w:p>
        </w:tc>
        <w:tc>
          <w:tcPr>
            <w:tcW w:type="dxa" w:w="4320"/>
          </w:tcPr>
          <w:p>
            <w:r>
              <w:t>8-15 minutes → &lt;5 seconds (auto-broadcast)</w:t>
            </w:r>
          </w:p>
        </w:tc>
      </w:tr>
      <w:tr>
        <w:tc>
          <w:tcPr>
            <w:tcW w:type="dxa" w:w="4320"/>
          </w:tcPr>
          <w:p>
            <w:r>
              <w:t>Medical info to paramedic</w:t>
            </w:r>
          </w:p>
        </w:tc>
        <w:tc>
          <w:tcPr>
            <w:tcW w:type="dxa" w:w="4320"/>
          </w:tcPr>
          <w:p>
            <w:r>
              <w:t>Not available → Instant via Medical Card token URL</w:t>
            </w:r>
          </w:p>
        </w:tc>
      </w:tr>
      <w:tr>
        <w:tc>
          <w:tcPr>
            <w:tcW w:type="dxa" w:w="4320"/>
          </w:tcPr>
          <w:p>
            <w:r>
              <w:t>Scene documentation</w:t>
            </w:r>
          </w:p>
        </w:tc>
        <w:tc>
          <w:tcPr>
            <w:tcW w:type="dxa" w:w="4320"/>
          </w:tcPr>
          <w:p>
            <w:r>
              <w:t>Manual &amp; forgotten → Auto-captured GPS-tagged PDF</w:t>
            </w:r>
          </w:p>
        </w:tc>
      </w:tr>
      <w:tr>
        <w:tc>
          <w:tcPr>
            <w:tcW w:type="dxa" w:w="4320"/>
          </w:tcPr>
          <w:p>
            <w:r>
              <w:t>No-internet emergency</w:t>
            </w:r>
          </w:p>
        </w:tc>
        <w:tc>
          <w:tcPr>
            <w:tcW w:type="dxa" w:w="4320"/>
          </w:tcPr>
          <w:p>
            <w:r>
              <w:t>Total failure → SMS fallback via sms: protocol</w:t>
            </w:r>
          </w:p>
        </w:tc>
      </w:tr>
      <w:tr>
        <w:tc>
          <w:tcPr>
            <w:tcW w:type="dxa" w:w="4320"/>
          </w:tcPr>
          <w:p>
            <w:r>
              <w:t>Breakdown in danger zone</w:t>
            </w:r>
          </w:p>
        </w:tc>
        <w:tc>
          <w:tcPr>
            <w:tcW w:type="dxa" w:w="4320"/>
          </w:tcPr>
          <w:p>
            <w:r>
              <w:t>No detection → Night Watch 2-min auto-alert</w:t>
            </w:r>
          </w:p>
        </w:tc>
      </w:tr>
      <w:tr>
        <w:tc>
          <w:tcPr>
            <w:tcW w:type="dxa" w:w="4320"/>
          </w:tcPr>
          <w:p>
            <w:r>
              <w:t>Pothole repair procurement</w:t>
            </w:r>
          </w:p>
        </w:tc>
        <w:tc>
          <w:tcPr>
            <w:tcW w:type="dxa" w:w="4320"/>
          </w:tcPr>
          <w:p>
            <w:r>
              <w:t>2-3 day manual survey → 60-second automated BoM</w:t>
            </w:r>
          </w:p>
        </w:tc>
      </w:tr>
      <w:tr>
        <w:tc>
          <w:tcPr>
            <w:tcW w:type="dxa" w:w="4320"/>
          </w:tcPr>
          <w:p>
            <w:r>
              <w:t>Hotspot identification lag</w:t>
            </w:r>
          </w:p>
        </w:tc>
        <w:tc>
          <w:tcPr>
            <w:tcW w:type="dxa" w:w="4320"/>
          </w:tcPr>
          <w:p>
            <w:r>
              <w:t>12-month government cycle → Hours (DBSCAN clustering)</w:t>
            </w:r>
          </w:p>
        </w:tc>
      </w:tr>
      <w:tr>
        <w:tc>
          <w:tcPr>
            <w:tcW w:type="dxa" w:w="4320"/>
          </w:tcPr>
          <w:p>
            <w:r>
              <w:t>Severity assessment</w:t>
            </w:r>
          </w:p>
        </w:tc>
        <w:tc>
          <w:tcPr>
            <w:tcW w:type="dxa" w:w="4320"/>
          </w:tcPr>
          <w:p>
            <w:r>
              <w:t>Subjective officer call → Objective AI score (0-100%)</w:t>
            </w:r>
          </w:p>
        </w:tc>
      </w:tr>
    </w:tbl>
    <w:p/>
    <w:p/>
    <w:p>
      <w:r>
        <w:t>Chaukas addresses the three fundamental gaps identified in India's road safety ecosystem: fragmented data (unified platform), delayed reporting (real-time + offline-first), and zero predictive capability (AI severity + ML clustering + accelerometer detection). Every feature is deployable today on existing hardware with zero cloud infrastructure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